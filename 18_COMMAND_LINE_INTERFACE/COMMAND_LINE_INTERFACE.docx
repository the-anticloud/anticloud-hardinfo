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HARDINFO</w:t>
      </w:r>
    </w:p>
    <w:p/>
    <w:p>
      <w:r>
        <w:rPr>
          <w:sz w:val="22"/>
        </w:rPr>
        <w:t>Upstream: https://github.com/nicedoc/hardinfo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anticloud-hardinfo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anticloud-hardinfo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anticloud-hardinfo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./hardinfo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