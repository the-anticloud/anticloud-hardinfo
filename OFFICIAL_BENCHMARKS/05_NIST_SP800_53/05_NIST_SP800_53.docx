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2026-10-02T09:55:42.060644Z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d117b7cfcc82b79914003658e595f450f52b6c30a62e5d6718df04107c8a0112 |</w:t>
      </w:r>
    </w:p>
    <w:p>
      <w:r>
        <w:t>| Timestamp UTC | 2026-10-02T09:55:42.060644Z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