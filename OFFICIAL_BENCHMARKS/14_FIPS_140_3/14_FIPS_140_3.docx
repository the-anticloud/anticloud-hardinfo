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2026-10-02T09:55:44.069986Z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c77c257181c7cdafe762e122f4d6960cbd731848482ba63c223de2aac5bc0501 |</w:t>
      </w:r>
    </w:p>
    <w:p>
      <w:r>
        <w:t>| Timestamp UTC | 2026-10-02T09:55:44.069986Z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