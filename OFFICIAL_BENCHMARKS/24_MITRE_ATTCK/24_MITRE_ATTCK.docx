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2026-10-02T09:55:45.930827Z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ed79dff5b8163a8cfb234d5e32bb50576faffd1c107bee4690e3e4615ccd7f5b |</w:t>
      </w:r>
    </w:p>
    <w:p>
      <w:r>
        <w:t>| Timestamp UTC | 2026-10-02T09:55:45.930827Z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