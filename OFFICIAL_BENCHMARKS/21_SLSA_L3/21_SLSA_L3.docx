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2026-10-02T09:55:45.271859Z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bc4a16f256b60504452d2e4d4a8f1ab60cd4f7d3815a65c285b5fa3c56aedf8a |</w:t>
      </w:r>
    </w:p>
    <w:p>
      <w:r>
        <w:t>| Timestamp UTC | 2026-10-02T09:55:45.271859Z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