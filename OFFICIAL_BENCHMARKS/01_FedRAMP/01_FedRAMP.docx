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2026-10-02T09:55:41.301066Z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751f84bbb2784aa5b2e8f46397f782707bdfabde6022220e1c2e7f71c6f6dab5 |</w:t>
      </w:r>
    </w:p>
    <w:p>
      <w:r>
        <w:t>| Timestamp UTC | 2026-10-02T09:55:41.301066Z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