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2026-10-02T09:55:43.343028Z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15a32b5442d57c30d3d47fa94cb7da3bd04c35ef3b4cd8c2fa76ded91509c469 |</w:t>
      </w:r>
    </w:p>
    <w:p>
      <w:r>
        <w:t>| Timestamp UTC | 2026-10-02T09:55:43.343028Z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