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2026-10-02T09:55:42.772838Z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4f73a15aac8da6a5ff688c4da77ee38a0123136d2f06407689ce09d323060660 |</w:t>
      </w:r>
    </w:p>
    <w:p>
      <w:r>
        <w:t>| Timestamp UTC | 2026-10-02T09:55:42.772838Z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