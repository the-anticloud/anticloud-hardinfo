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2026-10-02T09:55:41.893210Z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b950f1db191d831b044c2a27866e5ae332d90a2f5082ed2a897d1cc979f9f09f |</w:t>
      </w:r>
    </w:p>
    <w:p>
      <w:r>
        <w:t>| Timestamp UTC | 2026-10-02T09:55:41.893210Z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