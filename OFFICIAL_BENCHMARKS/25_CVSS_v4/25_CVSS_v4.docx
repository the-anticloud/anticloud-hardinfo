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2026-10-02T09:55:46.122105Z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78ee0423bd96fbc9f257628563fcf8516997be2b2e98d3b4945bfc1e98971cd2 |</w:t>
      </w:r>
    </w:p>
    <w:p>
      <w:r>
        <w:t>| Timestamp UTC | 2026-10-02T09:55:46.122105Z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