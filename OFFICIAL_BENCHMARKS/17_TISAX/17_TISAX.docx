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2026-10-02T09:55:44.576738Z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de45f2bd55e3174d9e4e9a8bbc94b308e203491361fd0e84a10689b02e4f820c |</w:t>
      </w:r>
    </w:p>
    <w:p>
      <w:r>
        <w:t>| Timestamp UTC | 2026-10-02T09:55:44.576738Z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