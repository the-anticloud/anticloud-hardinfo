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2026-10-02T09:55:45.054471Z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dd047a37834cc5cfb23715dc4e4210bd1476e06577a0a7ba61941380da547a79 |</w:t>
      </w:r>
    </w:p>
    <w:p>
      <w:r>
        <w:t>| Timestamp UTC | 2026-10-02T09:55:45.054471Z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