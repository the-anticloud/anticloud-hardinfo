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2026-10-02T09:55:41.569917Z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e8b3b0ea1388355339f21c2f406663138d7eee02f6805ab8b448328225bcb867 |</w:t>
      </w:r>
    </w:p>
    <w:p>
      <w:r>
        <w:t>| Timestamp UTC | 2026-10-02T09:55:41.569917Z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