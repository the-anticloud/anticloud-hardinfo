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HARDINFO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HARDINFO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