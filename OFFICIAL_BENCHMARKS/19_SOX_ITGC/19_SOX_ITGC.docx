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2026-10-02T09:55:44.872572Z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0838cc4769974da378314fabc6f7ac751e750aaf4d1e111a6da6b17208b5c57f |</w:t>
      </w:r>
    </w:p>
    <w:p>
      <w:r>
        <w:t>| Timestamp UTC | 2026-10-02T09:55:44.872572Z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