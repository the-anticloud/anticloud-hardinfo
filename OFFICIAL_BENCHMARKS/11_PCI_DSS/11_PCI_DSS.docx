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2026-10-02T09:55:43.532097Z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a6cc09a714369678eeed636922a76d5154fae658bf01e137a63580d6b9b946ac |</w:t>
      </w:r>
    </w:p>
    <w:p>
      <w:r>
        <w:t>| Timestamp UTC | 2026-10-02T09:55:43.532097Z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