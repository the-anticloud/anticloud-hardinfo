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2026-10-02T09:55:44.360857Z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94a62bf544422968042489d5f9fbc5a5bf1d61189ee4571c13bff88399f7e555 |</w:t>
      </w:r>
    </w:p>
    <w:p>
      <w:r>
        <w:t>| Timestamp UTC | 2026-10-02T09:55:44.360857Z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