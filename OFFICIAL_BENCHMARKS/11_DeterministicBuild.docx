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HARDINFO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./hardinfo_binary \</w:t>
      </w:r>
    </w:p>
    <w:p>
      <w:r>
        <w:t>--manifest ./hardinfo_build_manifest.json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