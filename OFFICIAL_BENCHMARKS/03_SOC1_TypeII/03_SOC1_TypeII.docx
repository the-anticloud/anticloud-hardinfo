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2026-10-02T09:55:41.736790Z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bb07ea986f232394fe261f663b4a7b343f582553192b05faa28102a9b8f2ac58 |</w:t>
      </w:r>
    </w:p>
    <w:p>
      <w:r>
        <w:t>| Timestamp UTC | 2026-10-02T09:55:41.736790Z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