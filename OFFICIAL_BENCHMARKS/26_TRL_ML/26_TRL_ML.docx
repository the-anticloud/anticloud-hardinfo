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2026-10-02T09:55:46.397464Z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544397be1572b6337d74bdf7ffd50bd4b12c7569d9e09f0e28bd938bd9cf4f84 |</w:t>
      </w:r>
    </w:p>
    <w:p>
      <w:r>
        <w:t>| Timestamp UTC | 2026-10-02T09:55:46.397464Z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