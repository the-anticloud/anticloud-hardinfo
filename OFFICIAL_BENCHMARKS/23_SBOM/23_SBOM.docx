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2026-10-02T09:55:45.732745Z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92515f48eb6cf3141ddaa722c48d310f1f6cfbf4979905faa457ff1d199a920a |</w:t>
      </w:r>
    </w:p>
    <w:p>
      <w:r>
        <w:t>| Timestamp UTC | 2026-10-02T09:55:45.732745Z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