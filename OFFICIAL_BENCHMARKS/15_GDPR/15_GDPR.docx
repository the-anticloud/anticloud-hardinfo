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2026-10-02T09:55:44.215429Z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787d1e1df97b9d5531e87375bda4eeead8cc92d6402b9433777648c2cb341b66 |</w:t>
      </w:r>
    </w:p>
    <w:p>
      <w:r>
        <w:t>| Timestamp UTC | 2026-10-02T09:55:44.215429Z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