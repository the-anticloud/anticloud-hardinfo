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2026-10-02T09:55:45.522352Z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350efc92a0085f68bcf18e189a1b1b520dc055ee91e2551ced080dc5349a6fc2 |</w:t>
      </w:r>
    </w:p>
    <w:p>
      <w:r>
        <w:t>| Timestamp UTC | 2026-10-02T09:55:45.522352Z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