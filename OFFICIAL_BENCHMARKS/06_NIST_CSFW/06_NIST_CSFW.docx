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2026-10-02T09:55:42.255551Z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241e80803ca123dc5d462ca9dce5edc72a50b8438158bd5ea39496296832a2d6 |</w:t>
      </w:r>
    </w:p>
    <w:p>
      <w:r>
        <w:t>| Timestamp UTC | 2026-10-02T09:55:42.255551Z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