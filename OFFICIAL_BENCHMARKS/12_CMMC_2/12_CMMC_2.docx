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2026-10-02T09:55:43.716993Z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f35be92c257a33377641e7046f5d9e5b10311ac2588358cdb426ce7e835ae03d |</w:t>
      </w:r>
    </w:p>
    <w:p>
      <w:r>
        <w:t>| Timestamp UTC | 2026-10-02T09:55:43.716993Z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