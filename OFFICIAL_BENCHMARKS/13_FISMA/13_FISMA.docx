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2026-10-02T09:55:43.876907Z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f2876d01a2966e950f923c17e0d733993716faf22678e4f18608ada69c770a26 |</w:t>
      </w:r>
    </w:p>
    <w:p>
      <w:r>
        <w:t>| Timestamp UTC | 2026-10-02T09:55:43.876907Z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