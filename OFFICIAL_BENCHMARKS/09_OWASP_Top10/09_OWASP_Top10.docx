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2026-10-02T09:55:43.088338Z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da9c7e30d6b02081ac558b6bbfd8c0491c6c8f1f6f07a99e683774524836440f |</w:t>
      </w:r>
    </w:p>
    <w:p>
      <w:r>
        <w:t>| Timestamp UTC | 2026-10-02T09:55:43.088338Z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