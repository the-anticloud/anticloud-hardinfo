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HARDINF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ARDINFO | Category: LAPTOPS</w:t>
      </w:r>
    </w:p>
    <w:p>
      <w:r>
        <w:rPr>
          <w:sz w:val="22"/>
        </w:rPr>
        <w:t>Upstream: https://github.com/nicedoc/hardinfo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HARDINFO.</w:t>
      </w:r>
    </w:p>
    <w:p/>
    <w:p>
      <w:r>
        <w:rPr>
          <w:sz w:val="22"/>
        </w:rPr>
        <w:t>System info/benchmark for Linux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ARDINF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