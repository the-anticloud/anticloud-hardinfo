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HARDINF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ARDINFO | Category: LAPTOPS</w:t>
      </w:r>
    </w:p>
    <w:p>
      <w:r>
        <w:rPr>
          <w:sz w:val="22"/>
        </w:rPr>
        <w:t>Upstream: https://github.com/nicedoc/hardinf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HARDINFO.</w:t>
      </w:r>
    </w:p>
    <w:p/>
    <w:p>
      <w:r>
        <w:rPr>
          <w:sz w:val="22"/>
        </w:rPr>
        <w:t>System info/benchmark for Linu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ARDINF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